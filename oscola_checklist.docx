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40EE" w14:textId="7B796744" w:rsidR="00967B8C" w:rsidRDefault="00202672">
      <w:pPr>
        <w:pStyle w:val="Title"/>
        <w:rPr>
          <w:rFonts w:ascii="Aptos Display" w:hAnsi="Aptos Display"/>
        </w:rPr>
      </w:pPr>
      <w:r w:rsidRPr="009B5371">
        <w:rPr>
          <w:rFonts w:ascii="Aptos Display" w:hAnsi="Aptos Display"/>
        </w:rPr>
        <w:t>App Improvement Checklist – oscola-chronicles (3).html</w:t>
      </w:r>
    </w:p>
    <w:p w14:paraId="433B3743" w14:textId="6487C4E6" w:rsidR="00DD3F82" w:rsidRDefault="00DD3F82" w:rsidP="00DD3F82"/>
    <w:p w14:paraId="2FB71DDA" w14:textId="12837252" w:rsidR="00DD3F82" w:rsidRDefault="00E95E8F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val="en-GB" w:eastAsia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1627B5" wp14:editId="19CEFF95">
                <wp:simplePos x="0" y="0"/>
                <wp:positionH relativeFrom="column">
                  <wp:posOffset>-214630</wp:posOffset>
                </wp:positionH>
                <wp:positionV relativeFrom="paragraph">
                  <wp:posOffset>302895</wp:posOffset>
                </wp:positionV>
                <wp:extent cx="151130" cy="156875"/>
                <wp:effectExtent l="57150" t="57150" r="58420" b="52705"/>
                <wp:wrapNone/>
                <wp:docPr id="190577655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1130" cy="15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4CD1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18.3pt;margin-top:22.45pt;width:14.7pt;height:1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">
                <v:imagedata r:id="rId7" o:title=""/>
              </v:shape>
            </w:pict>
          </mc:Fallback>
        </mc:AlternateContent>
      </w:r>
      <w:r w:rsidR="00DD3F82" w:rsidRPr="00DD3F82">
        <w:rPr>
          <w:rStyle w:val="Heading1Char"/>
          <w:lang w:val="en-GB" w:eastAsia="en-GB"/>
        </w:rPr>
        <w:t>Page 1: Cover page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• The text is unbalanced in size – eg ‘Five chapters…’ is too small for easy viewing.</w:t>
      </w:r>
    </w:p>
    <w:p w14:paraId="064AC388" w14:textId="5CC76671" w:rsidR="00DD3F82" w:rsidRPr="00E95E8F" w:rsidRDefault="00E95E8F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trike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73BE32" wp14:editId="1B5CCD48">
                <wp:simplePos x="0" y="0"/>
                <wp:positionH relativeFrom="column">
                  <wp:posOffset>-228600</wp:posOffset>
                </wp:positionH>
                <wp:positionV relativeFrom="paragraph">
                  <wp:posOffset>368300</wp:posOffset>
                </wp:positionV>
                <wp:extent cx="179070" cy="186120"/>
                <wp:effectExtent l="57150" t="57150" r="68580" b="61595"/>
                <wp:wrapNone/>
                <wp:docPr id="17290285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907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4E05A" id="Ink 23" o:spid="_x0000_s1026" type="#_x0000_t75" style="position:absolute;margin-left:-19.4pt;margin-top:27.6pt;width:16.9pt;height:17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">
                <v:imagedata r:id="rId9" o:title=""/>
              </v:shape>
            </w:pict>
          </mc:Fallback>
        </mc:AlternateConten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Style w:val="Heading1Char"/>
          <w:lang w:val="en-GB" w:eastAsia="en-GB"/>
        </w:rPr>
        <w:t>Page 2: Choose your character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• Text still quite small and difficult to read</w:t>
      </w:r>
    </w:p>
    <w:p w14:paraId="7F9E45B8" w14:textId="3A106FE1" w:rsidR="00DD3F82" w:rsidRDefault="00E95E8F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3A0E999" wp14:editId="6B3ED53F">
                <wp:simplePos x="0" y="0"/>
                <wp:positionH relativeFrom="column">
                  <wp:posOffset>-201337</wp:posOffset>
                </wp:positionH>
                <wp:positionV relativeFrom="paragraph">
                  <wp:posOffset>751468</wp:posOffset>
                </wp:positionV>
                <wp:extent cx="216720" cy="155880"/>
                <wp:effectExtent l="38100" t="38100" r="50165" b="34925"/>
                <wp:wrapNone/>
                <wp:docPr id="26391750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67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E8DE5" id="Ink 28" o:spid="_x0000_s1026" type="#_x0000_t75" style="position:absolute;margin-left:-16.35pt;margin-top:58.65pt;width:18.05pt;height:1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D00EFED" wp14:editId="6DD7F312">
                <wp:simplePos x="0" y="0"/>
                <wp:positionH relativeFrom="column">
                  <wp:posOffset>-221615</wp:posOffset>
                </wp:positionH>
                <wp:positionV relativeFrom="paragraph">
                  <wp:posOffset>444500</wp:posOffset>
                </wp:positionV>
                <wp:extent cx="156845" cy="142560"/>
                <wp:effectExtent l="57150" t="57150" r="52705" b="67310"/>
                <wp:wrapNone/>
                <wp:docPr id="20596798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84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DE3CD" id="Ink 27" o:spid="_x0000_s1026" type="#_x0000_t75" style="position:absolute;margin-left:-18.85pt;margin-top:33.6pt;width:15.15pt;height:1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A55F0A" wp14:editId="68B1E26D">
            <wp:simplePos x="0" y="0"/>
            <wp:positionH relativeFrom="column">
              <wp:posOffset>-921385</wp:posOffset>
            </wp:positionH>
            <wp:positionV relativeFrom="paragraph">
              <wp:posOffset>936625</wp:posOffset>
            </wp:positionV>
            <wp:extent cx="796148" cy="494511"/>
            <wp:effectExtent l="0" t="0" r="4445" b="1270"/>
            <wp:wrapNone/>
            <wp:docPr id="586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6148" cy="494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Style w:val="Heading1Char"/>
          <w:lang w:val="en-GB" w:eastAsia="en-GB"/>
        </w:rPr>
        <w:t>Page 3: Chapter 1 (Page 1 of 3)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• Claude AI added text over the picture I supplied which is incorrect – it’s 7:43am</w:t>
      </w:r>
      <w:r w:rsidR="00DD3F82" w:rsidRPr="00DD3F82">
        <w:rPr>
          <w:rFonts w:ascii="Times New Roman" w:eastAsia="Times New Roman" w:hAnsi="Times New Roman" w:cs="Times New Roman"/>
          <w:strike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and it reads dusk. Can delete the text altogether.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• Ms Okafor QC needs to be changed to Ms Okafor KC throughout.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in a head shot for Mr Devereux – you may crop or adapt the picture how you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>see fit.</w:t>
      </w:r>
    </w:p>
    <w:p w14:paraId="02C55549" w14:textId="12A8E4C6" w:rsidR="00DD3F82" w:rsidRPr="00C60AD8" w:rsidRDefault="00C60AD8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trike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45D4C0E" wp14:editId="741550E4">
                <wp:simplePos x="0" y="0"/>
                <wp:positionH relativeFrom="column">
                  <wp:posOffset>-111618</wp:posOffset>
                </wp:positionH>
                <wp:positionV relativeFrom="paragraph">
                  <wp:posOffset>926963</wp:posOffset>
                </wp:positionV>
                <wp:extent cx="196560" cy="157320"/>
                <wp:effectExtent l="38100" t="38100" r="51435" b="52705"/>
                <wp:wrapNone/>
                <wp:docPr id="179360520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656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001A7" id="Ink 30" o:spid="_x0000_s1026" type="#_x0000_t75" style="position:absolute;margin-left:-9.3pt;margin-top:72.5pt;width:16.5pt;height:13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">
                <v:imagedata r:id="rId16" o:title=""/>
              </v:shape>
            </w:pict>
          </mc:Fallback>
        </mc:AlternateConten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Style w:val="Heading1Char"/>
          <w:lang w:val="en-GB" w:eastAsia="en-GB"/>
        </w:rPr>
        <w:t>Page 4: Chapter 1 (Page 2 of 3)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I tried to add in a picture of Ms Okafor, but it has framed the picture badly. The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>original is in the appendix – perhaps this would look better squarer and with the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>text wrapped?</w:t>
      </w:r>
      <w:r w:rsidR="00DD3F82"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D3F82" w:rsidRPr="00DD3F82">
        <w:rPr>
          <w:rFonts w:ascii="Arial" w:eastAsia="Times New Roman" w:hAnsi="Arial" w:cs="Arial"/>
          <w:sz w:val="24"/>
          <w:szCs w:val="24"/>
          <w:lang w:val="en-GB" w:eastAsia="en-GB"/>
        </w:rPr>
        <w:t xml:space="preserve">• </w:t>
      </w:r>
      <w:r w:rsidR="00DD3F82" w:rsidRPr="00DD3F82">
        <w:rPr>
          <w:rFonts w:ascii="Arial" w:eastAsia="Times New Roman" w:hAnsi="Arial" w:cs="Arial"/>
          <w:strike/>
          <w:sz w:val="24"/>
          <w:szCs w:val="24"/>
          <w:lang w:val="en-GB" w:eastAsia="en-GB"/>
        </w:rPr>
        <w:t>The three rules could stand out more?</w:t>
      </w:r>
    </w:p>
    <w:p w14:paraId="3EEAE272" w14:textId="2B5A09E6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 xml:space="preserve">Page 5: Chapter </w:t>
      </w:r>
      <w:r w:rsidR="00E95E8F" w:rsidRPr="00DD3F82">
        <w:rPr>
          <w:rStyle w:val="Heading1Char"/>
          <w:lang w:val="en-GB" w:eastAsia="en-GB"/>
        </w:rPr>
        <w:t xml:space="preserve"> </w:t>
      </w:r>
      <w:r w:rsidRPr="00DD3F82">
        <w:rPr>
          <w:rStyle w:val="Heading1Char"/>
          <w:lang w:val="en-GB" w:eastAsia="en-GB"/>
        </w:rPr>
        <w:t>1 (Page 3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Would a picture make it more interesting? Suggested image in appendix (but it’s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a bit rubbish!</w:t>
      </w:r>
      <w:r w:rsidR="0081527A">
        <w:rPr>
          <w:rFonts w:ascii="Arial" w:eastAsia="Times New Roman" w:hAnsi="Arial" w:cs="Arial"/>
          <w:sz w:val="24"/>
          <w:szCs w:val="24"/>
          <w:lang w:val="en-GB" w:eastAsia="en-GB"/>
        </w:rPr>
        <w:t xml:space="preserve"> </w:t>
      </w:r>
      <w:r w:rsidR="0081527A">
        <w:rPr>
          <w:rFonts w:ascii="Arial" w:eastAsia="Times New Roman" w:hAnsi="Arial" w:cs="Arial"/>
          <w:color w:val="FF0000"/>
          <w:sz w:val="24"/>
          <w:szCs w:val="24"/>
          <w:lang w:val="en-GB" w:eastAsia="en-GB"/>
        </w:rPr>
        <w:t>Got an image but vscode keeps bloody crashing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This page does lack student dopamine – any creative ideas welcome.</w:t>
      </w:r>
    </w:p>
    <w:p w14:paraId="796E0E2E" w14:textId="676593FB" w:rsidR="00DD3F82" w:rsidRPr="00DD3F82" w:rsidRDefault="00DD3F82" w:rsidP="00DD3F82">
      <w:pPr>
        <w:pStyle w:val="Heading1"/>
        <w:rPr>
          <w:rFonts w:ascii="Times New Roman" w:hAnsi="Times New Roman" w:cs="Times New Roman"/>
          <w:lang w:val="en-GB" w:eastAsia="en-GB"/>
        </w:rPr>
      </w:pPr>
      <w:r w:rsidRPr="00DD3F82">
        <w:rPr>
          <w:rFonts w:ascii="Times New Roman" w:hAnsi="Times New Roman" w:cs="Times New Roman"/>
          <w:lang w:val="en-GB" w:eastAsia="en-GB"/>
        </w:rPr>
        <w:br/>
      </w:r>
      <w:r w:rsidRPr="00DD3F82">
        <w:rPr>
          <w:lang w:val="en-GB" w:eastAsia="en-GB"/>
        </w:rPr>
        <w:t>Page 6: Chapter 2 (Page 1 of 3)</w:t>
      </w:r>
    </w:p>
    <w:p w14:paraId="544E2D6E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Claude has inserted a weird bit of code here, so there is meant to be an image,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but it fails to load anything!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Suggested image in appendix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whiteboard to memo board (x2) , and chalk to pen.</w:t>
      </w:r>
    </w:p>
    <w:p w14:paraId="4CBDCC9E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7: Chapter 2 (Page 2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QC to KC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lastRenderedPageBreak/>
        <w:t>• This page is very dry to read – any creative ideas welcomed – perhaps change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boxes 2,3 and 4 to a lighter background colour to draw attention?</w:t>
      </w:r>
    </w:p>
    <w:p w14:paraId="76B01C38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8: Chapter 2 (Page 3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the European Court of Human Rights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European Court of Justice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Correct ‘Court of Justice (EU)’ to read European Court of Justice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Correct CJEU to ECJ</w:t>
      </w:r>
    </w:p>
    <w:p w14:paraId="3660CBD0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9: Chapter 3 (Page 1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Remove the weird Claude image thing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parliament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headshot of Harrison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Swop ‘Junior tenant’ with ‘Junior Barrister’</w:t>
      </w:r>
    </w:p>
    <w:p w14:paraId="1F409A65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10: Chapter 3 (Page 2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(suggested image in appendix)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text to clarify that OJ is an abbreviation for Official Journal of the European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Union.</w:t>
      </w:r>
    </w:p>
    <w:p w14:paraId="39A0B14D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11: Chapter 3 (Page 3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(suggested image in Appendix)</w:t>
      </w:r>
    </w:p>
    <w:p w14:paraId="7F19B531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12: Chapter 4 (page 1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Lincoln’s Inn to Gray’s Inn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Ms Okafor in the library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QC to KC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detail to the fact - Give the author’s name in the same form as in the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publication, except in bibliographies, where you should give only the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surname followed by the initial(s).</w:t>
      </w:r>
    </w:p>
    <w:p w14:paraId="485C6102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13: Chapter 4 (page 2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Ms Okafor in appendix</w:t>
      </w:r>
    </w:p>
    <w:p w14:paraId="0E22E56A" w14:textId="18491FF9" w:rsidR="00DD3F82" w:rsidRPr="00DD3F82" w:rsidRDefault="00DD3F82" w:rsidP="00DD3F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14: Chapter 4 (page 3 of 3)</w:t>
      </w:r>
      <w:r w:rsidRPr="00DD3F82">
        <w:rPr>
          <w:rStyle w:val="Heading1Char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Add image of law journals – feel free to crop for aesthetics</w:t>
      </w:r>
    </w:p>
    <w:p w14:paraId="45AFA37A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In the section on ibid and subsequent references – insert an explanation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“ibid (abbreviation for ibidem, "in the same place") is used in footnotes to refer to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the immediately preceding source, saving space and reducing repetition. Use it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only when the footnote directly follows another referencing the same source,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allowing for different pinpoints.</w:t>
      </w:r>
    </w:p>
    <w:p w14:paraId="1439253B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15: Chapter 5 (page 1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Remove dodgy Claude image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lastRenderedPageBreak/>
        <w:t>• Insert image of digital library in appendix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QC to KC</w:t>
      </w:r>
    </w:p>
    <w:p w14:paraId="54DB3B35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16: Chapter 5 (page 2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Insert image of barrister reading newspaper</w:t>
      </w:r>
    </w:p>
    <w:p w14:paraId="079E7A53" w14:textId="77777777" w:rsidR="00DD3F82" w:rsidRDefault="00DD3F82" w:rsidP="00DD3F8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17: Chapter 5 (Page 3 of 3)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Change QC to KC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Insert a picture of Ms Okafor reading the corrected work</w:t>
      </w:r>
    </w:p>
    <w:p w14:paraId="6BC7B9CB" w14:textId="797B3B4A" w:rsidR="00DD3F82" w:rsidRPr="00DD3F82" w:rsidRDefault="00DD3F82" w:rsidP="00DD3F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Style w:val="Heading1Char"/>
          <w:lang w:val="en-GB" w:eastAsia="en-GB"/>
        </w:rPr>
        <w:t>Page 18: Quiz</w:t>
      </w:r>
      <w:r w:rsidRPr="00DD3F8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DD3F82">
        <w:rPr>
          <w:rFonts w:ascii="Arial" w:eastAsia="Times New Roman" w:hAnsi="Arial" w:cs="Arial"/>
          <w:sz w:val="24"/>
          <w:szCs w:val="24"/>
          <w:lang w:val="en-GB" w:eastAsia="en-GB"/>
        </w:rPr>
        <w:t>• No changes</w:t>
      </w:r>
    </w:p>
    <w:p w14:paraId="6221FBB5" w14:textId="77777777" w:rsidR="00DD3F82" w:rsidRPr="00DD3F82" w:rsidRDefault="00DD3F82" w:rsidP="00DD3F82"/>
    <w:sectPr w:rsidR="00DD3F82" w:rsidRPr="00DD3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497496">
    <w:abstractNumId w:val="8"/>
  </w:num>
  <w:num w:numId="2" w16cid:durableId="1180464759">
    <w:abstractNumId w:val="6"/>
  </w:num>
  <w:num w:numId="3" w16cid:durableId="2125613914">
    <w:abstractNumId w:val="5"/>
  </w:num>
  <w:num w:numId="4" w16cid:durableId="760876974">
    <w:abstractNumId w:val="4"/>
  </w:num>
  <w:num w:numId="5" w16cid:durableId="1284658074">
    <w:abstractNumId w:val="7"/>
  </w:num>
  <w:num w:numId="6" w16cid:durableId="1025710317">
    <w:abstractNumId w:val="3"/>
  </w:num>
  <w:num w:numId="7" w16cid:durableId="2113546306">
    <w:abstractNumId w:val="2"/>
  </w:num>
  <w:num w:numId="8" w16cid:durableId="1572887393">
    <w:abstractNumId w:val="1"/>
  </w:num>
  <w:num w:numId="9" w16cid:durableId="13417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C18"/>
    <w:rsid w:val="0015074B"/>
    <w:rsid w:val="00202672"/>
    <w:rsid w:val="0029639D"/>
    <w:rsid w:val="00320A49"/>
    <w:rsid w:val="00326F90"/>
    <w:rsid w:val="0081527A"/>
    <w:rsid w:val="00942428"/>
    <w:rsid w:val="009615B4"/>
    <w:rsid w:val="00963448"/>
    <w:rsid w:val="00967B8C"/>
    <w:rsid w:val="009B5371"/>
    <w:rsid w:val="00AA1D8D"/>
    <w:rsid w:val="00AC5410"/>
    <w:rsid w:val="00B41B6A"/>
    <w:rsid w:val="00B47730"/>
    <w:rsid w:val="00C33C5E"/>
    <w:rsid w:val="00C60AD8"/>
    <w:rsid w:val="00CB0664"/>
    <w:rsid w:val="00DD3F82"/>
    <w:rsid w:val="00E95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133DA2"/>
  <w14:defaultImageDpi w14:val="300"/>
  <w15:docId w15:val="{96580729-D34E-47B5-9ED7-CD943179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20:28:21.1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94 1 9830,'2'0'81,"-1"0"-1,1 1 1,0-1-1,0 1 0,0 0 1,0-1-1,0 1 1,-1 0-1,1 0 1,0 0-1,-1 1 1,1-1-1,-1 0 1,1 1-1,-1-1 1,3 3-1,20 32 627,-15-23-324,12 20 848,-2 1 1,28 70 0,-15-32 101,-27-65-1143,1 0 1,0-1 0,0 1-1,1-1 1,0-1 0,0 1-1,0-1 1,0 0 0,1-1-1,15 7 1,10 8 555,-22-12-518,-1-2-182</inkml:trace>
  <inkml:trace contextRef="#ctx0" brushRef="#br0" timeOffset="530.34">0 435 9830,'7'-1'157,"-1"-1"1,1 0-1,0 0 1,-1 0-1,0-1 0,1 0 1,-1 0-1,-1-1 1,1 0-1,0 0 0,7-6 1,19-13 505,93-54 1874,-109 66-2249,-1-1 0,-1 0-1,1-1 1,-2 0 0,20-26-1,-30 33-340,0 0 0,-1-1 1,0 1-1,0-1 0,0 1 0,0-1 0,-1 0 0,0 0 0,-1 0 0,0 0 0,0-8 0,-1 9 25,1 1-1,0-1 1,0 0-1,0 1 1,1-1-1,0 1 0,0-1 1,0 0-1,1 1 1,-1 0-1,1-1 1,1 1-1,-1 0 1,1 0-1,0 0 1,5-6-1,1 4 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20:28:22.84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0 138 9830,'6'2'174,"1"0"0,-1 1 0,0 0 0,0 0 0,0 0 0,-1 1 0,1 0 0,-1 0 1,0 0-1,0 1 0,0-1 0,6 8 0,9 7 407,13 15 366,-25-26-673,-1 0 0,1-1-1,0 0 1,1 0 0,12 8-1,128 74 2825,-133-80-2755,8 4 407,0 0 1,0 2-1,33 28 0,-47-34-704</inkml:trace>
  <inkml:trace contextRef="#ctx0" brushRef="#br0" timeOffset="622.98">77 516 9830,'0'-8'41,"0"0"0,1 0 0,0-1 0,1 1 0,-1 0 0,2 0 0,-1 1 0,1-1 0,0 0 0,0 1 0,1 0 0,0 0 0,1 0 0,0 0-1,0 0 1,0 1 0,0 0 0,1 0 0,11-8 0,112-122 3240,-111 116-2989,-1 0 1,17-28-1,-18 25-86,32-37 0,-17 15-4,-26 35-217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20:29:04.51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19 265 24575,'12'2'0,"0"0"0,1 0 0,-1 1 0,0 1 0,0 0 0,-1 1 0,1 0 0,18 12 0,-23-11 0,0 0 0,-1 0 0,0 1 0,-1 0 0,1 0 0,-1 0 0,6 12 0,18 23 0,-28-41 0,0-1 0,-1 1 0,1-1 0,0 1 0,0-1 0,-1 1 0,1-1 0,0 0 0,0 1 0,-1-1 0,1 0 0,0 0 0,0 1 0,0-1 0,0 0 0,0 0 0,-1 0 0,1 0 0,0 0 0,0 0 0,0-1 0,0 1 0,-1 0 0,1 0 0,0-1 0,0 1 0,0 0 0,-1-1 0,1 1 0,0-1 0,0 1 0,-1-1 0,1 1 0,0-1 0,-1 1 0,1-1 0,-1 0 0,1 1 0,0-2 0,28-37 0,-17 22 0,14-17 0,-1-1 0,22-43 0,-26 42 0,2 1 0,34-42 0,-51 70 0,1 1 0,0 0 0,0 0 0,0 1 0,1 0 0,-1 1 0,1-1 0,0 1 0,0 1 0,1 0 0,12-4 0,-24 13 0,-1-1 0,1 0 0,-1 0 0,0-1 0,0 1 0,-1-1 0,-8 6 0,2 1 0,-163 170 0,163-170 0,2 1 0,-1 0 0,2 1 0,0 0 0,-10 21 0,10-19 0,-1 1 0,0-1 0,-17 20 0,24-33 0,1 0 0,-1 0 0,0 0 0,0-1 0,-1 1 0,1-1 0,0 0 0,0 0 0,-1 0 0,1 0 0,-1 0 0,1 0 0,-1-1 0,1 1 0,-1-1 0,1 1 0,-1-1 0,0 0 0,1 0 0,-1 0 0,1-1 0,-1 1 0,1 0 0,-1-1 0,1 0 0,-1 0 0,1 0 0,-4-1 0,-9-5 0,1-1 0,1 0 0,-23-18 0,5 5 0,3 6 0,21 13 0,1-1 0,0 0 0,0-1 0,0 1 0,1-1 0,-10-8 0,16 11 0,-1 1 0,1-1 0,0 0 0,0 1 0,-1-1 0,1 1 0,0-1 0,0 1 0,0 0 0,0-1 0,-1 1 0,1 0 0,0-1 0,0 1 0,0 0 0,0 0 0,0 0 0,0 0 0,0 0 0,0 0 0,0 0 0,2 1 0,26-2 0,-12 3 0,1 2 0,-2 0 0,1 1 0,-1 1 0,23 11 0,-7-3 0,-85-76 0,-21-1 0,84 66 0,30 10 0,15 31 0,-51-40 0,0 0 0,-1 0 0,1 0 0,-1 0 0,0 1 0,0-1 0,0 1 0,-1 0 0,1 0 0,2 9 0,-5-13 0,1 0 0,-1 0 0,0 0 0,0 0 0,0 0 0,0 0 0,0 0 0,0-1 0,0 1 0,0 0 0,0 0 0,0 0 0,0 0 0,-1 0 0,1 0 0,0 0 0,-1 0 0,1 0 0,-1 0 0,1-1 0,-1 1 0,1 0 0,-1 0 0,1 0 0,-1-1 0,-1 2 0,0-1 0,0 0 0,0 0 0,0 0 0,1-1 0,-1 1 0,0-1 0,-1 1 0,1-1 0,0 0 0,0 1 0,0-1 0,-2 0 0,-3-1 0,0 0 0,0 0 0,-1 0 0,1-1 0,1 0 0,-11-4 0,-28-14 0,-30-16 0,91 38 0,14 7 0,20 23 0,-39-24 0,0-1 0,0 0 0,23 11 0,-30-16 0,-1-1 0,1 1 0,0-1 0,0 0 0,0 0 0,0 0 0,0-1 0,0 1 0,0-1 0,6 0 0,-5-2 0,0 1 0,-1-1 0,0 0 0,1-1 0,-1 1 0,0-1 0,0 0 0,5-4 0,39-28 0,-27 21 0,-1 0 0,31-31 0,-20 18 35,-23 21-315,0-1 0,-1 1 0,0-1 0,10-14 0,-11 11-6546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20:28:54.07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74 9830,'17'0'586,"-10"-1"-444,0 0 0,0 1 0,0 0 1,0 0-1,0 1 0,-1 0 0,1 0 1,0 1-1,0-1 0,-1 1 0,1 1 1,-1-1-1,0 1 0,0 0 0,0 1 1,11 7-1,76 67 2315,-87-73-2254,0 0 0,0-1 0,1 0 0,0 0 0,13 6 0,-12-6 4,-1-1-1,1 1 1,-1 1 0,0 0-1,9 7 1,17 31 893,-30-36-941,1-1-1,0-1 0,0 1 1,1 0-1,0-1 1,0 0-1,0 0 1,0-1-1,9 6 1,-3-5-114</inkml:trace>
  <inkml:trace contextRef="#ctx0" brushRef="#br0" timeOffset="902.99">1 396 9830,'0'-3'56,"1"0"-1,0 0 0,0 0 1,0 0-1,0 0 1,0 0-1,1 0 1,-1 1-1,1-1 0,0 0 1,0 1-1,0-1 1,0 1-1,0 0 1,0 0-1,5-4 1,50-34 1426,-37 27-1176,75-63 953,-31 8-371,-37 46-197,34-35 1,-40 36-267,-19 19-427,1-1-1,-1 1 1,0-1 0,0 0 0,-1 0 0,1 0 0,-1 0 0,1 0 0,-1 0-1,1-5 1,1-5-17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21:15:07.3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14 311 24575,'56'6'0,"-53"-6"0,0 0 0,0 1 0,-1 0 0,1 0 0,0 0 0,0 0 0,-1 0 0,1 0 0,-1 1 0,1-1 0,-1 1 0,1 0 0,-1 0 0,0 0 0,0 0 0,3 4 0,-56-25 0,37 11 0,10 7 0,0-1 0,0 0 0,0 0 0,0 0 0,1 0 0,-1-1 0,1 1 0,-1-1 0,1 0 0,0 0 0,0 0 0,-4-7 0,7 10 0,0-1 0,1 1 0,-1-1 0,0 1 0,1-1 0,-1 1 0,0 0 0,1-1 0,-1 1 0,1-1 0,-1 1 0,1 0 0,-1 0 0,1-1 0,-1 1 0,1 0 0,-1 0 0,1-1 0,-1 1 0,1 0 0,-1 0 0,1 0 0,-1 0 0,1 0 0,-1 0 0,1 0 0,0 0 0,-1 0 0,1 0 0,-1 0 0,1 0 0,-1 0 0,1 1 0,-1-1 0,1 0 0,0 1 0,24 3 0,-15 1 0,0 0 0,0 1 0,-1 0 0,0 1 0,0 0 0,8 8 0,-12-11 0,-1 0 0,0 1 0,0 0 0,-1 0 0,1 0 0,-1 0 0,0 0 0,0 1 0,-1-1 0,1 1 0,-1 0 0,2 8 0,-4-13 0,0-1 0,0 1 0,0-1 0,0 1 0,1-1 0,-1 1 0,0 0 0,0-1 0,0 1 0,0-1 0,0 1 0,0 0 0,0-1 0,-1 1 0,1-1 0,0 1 0,0-1 0,0 1 0,0 0 0,-1-1 0,1 1 0,0-1 0,-1 1 0,1-1 0,0 1 0,-1-1 0,1 0 0,-1 1 0,1-1 0,-1 1 0,1-1 0,-1 0 0,1 1 0,-1-1 0,-21-5 0,-20-21 0,19 14 0,19 10 0,0 1 0,1-1 0,-1 0 0,0 0 0,1 0 0,0 0 0,-1 0 0,1-1 0,0 0 0,0 0 0,0 1 0,-2-5 0,5 6 0,0 1 0,1-1 0,-1 1 0,0-1 0,0 1 0,1 0 0,-1-1 0,0 1 0,1-1 0,-1 1 0,1-1 0,-1 1 0,0 0 0,1-1 0,-1 1 0,1 0 0,-1 0 0,1-1 0,-1 1 0,1 0 0,-1 0 0,1 0 0,0 0 0,-1-1 0,1 1 0,-1 0 0,1 0 0,-1 0 0,1 0 0,-1 0 0,1 0 0,0 1 0,-1-1 0,1 0 0,-1 0 0,1 0 0,-1 0 0,1 1 0,-1-1 0,1 0 0,-1 0 0,1 1 0,-1-1 0,1 1 0,27 10 0,-27-11 0,15 6 0,-13-6 0,0 1 0,0 0 0,0 0 0,0 0 0,-1 1 0,1-1 0,0 1 0,0-1 0,-1 1 0,1 0 0,-1 0 0,0 0 0,4 3 0,-57-24 0,-8-26 0,73 46 0,9 7 0,-17-4 0,1 1 0,-2 0 0,1 0 0,0 0 0,8 12 0,3 2 0,-17-18 0,1 0 0,0-1 0,0 1 0,-1-1 0,1 1 0,0-1 0,0 1 0,0-1 0,0 0 0,0 1 0,0-1 0,0 0 0,0 0 0,0 1 0,0-1 0,0 0 0,0 0 0,0 0 0,0 0 0,0-1 0,0 1 0,0 0 0,0 0 0,0 0 0,0-1 0,0 1 0,0-1 0,0 1 0,-1-1 0,1 1 0,0-1 0,0 1 0,0-1 0,0 0 0,-1 1 0,2-3 0,30-34 0,-21 23 0,23-20 0,0 2 0,53-37 0,-129 137 0,-23 16 0,47-59 0,-31 35 0,49-60 0,0 0 0,0 1 0,0-1 0,0 0 0,0 0 0,0 0 0,0 0 0,0 0 0,0 1 0,0-1 0,0 0 0,0 0 0,0 0 0,0 0 0,0 0 0,-1 0 0,1 0 0,0 1 0,0-1 0,0 0 0,0 0 0,0 0 0,0 0 0,0 0 0,0 0 0,-1 0 0,1 0 0,0 0 0,0 0 0,0 0 0,0 0 0,0 0 0,-1 1 0,1-1 0,0 0 0,0 0 0,0 0 0,0 0 0,0 0 0,0 0 0,-1 0 0,1-1 0,0 1 0,0 0 0,0 0 0,0 0 0,0 0 0,0 0 0,-1 0 0,1 0 0,0 0 0,0 0 0,0 0 0,0 0 0,0 0 0,0 0 0,0-1 0,0 1 0,-1 0 0,1 0 0,0 0 0,0 0 0,0 0 0,2-14 0,10-15 0,51-54 0,45-65 0,-95 121 0,-17 27 0,-11 13 0,-178 179 0,286-265 0,-38 32 0,69-66 0,-111 90 0,-27 22 0,-28 23 0,-67 57 0,65-52 0,-64 61 0,97-84 0,-5 4 0,18-11 0,12-7 0,8-6 0,-1-1 0,0 0 0,-1-2 0,0-1 0,-1 0 0,26-26 0,14-10 0,74-73 0,-121 112 0,-20 15 0,-22 19 0,-202 189 0,222-204 0,17-21 0,22-20 0,18-7 0,52-56 0,-90 87 0,-6 7 0,-1 0 0,1 0 0,-1-1 0,0 1 0,1 0 0,-1-1 0,0 0 0,-1 1 0,1-1 0,0 0 0,-1 0 0,1 0 0,-1 0 0,1-5 0,-2 8 0,0-1 0,-1 1 0,1-1 0,-1 1 0,1 0 0,0-1 0,-1 1 0,1 0 0,-1-1 0,1 1 0,-1 0 0,1 0 0,-1-1 0,1 1 0,-1 0 0,1 0 0,-1 0 0,0 0 0,1 0 0,-1 0 0,1 0 0,-1 0 0,1 0 0,-1 0 0,1 0 0,-1 0 0,0 0 0,1 0 0,-1 0 0,1 1 0,-1-1 0,1 0 0,-1 0 0,1 1 0,-1-1 0,1 0 0,0 1 0,-1-1 0,1 0 0,-1 1 0,-26 16 0,23-14 0,-15 11 0,1 0 0,-28 29 0,9-7 0,36-36 0,1 0 0,0 0 0,0 0 0,0 0 0,0 0 0,0 0 0,-1 0 0,1 0 0,0 1 0,0-1 0,0 0 0,0 0 0,0 0 0,0 0 0,-1 0 0,1 0 0,0 0 0,0 0 0,0 0 0,0 0 0,0 1 0,0-1 0,0 0 0,0 0 0,0 0 0,0 0 0,-1 0 0,1 0 0,0 1 0,0-1 0,0 0 0,0 0 0,0 0 0,0 0 0,0 0 0,0 1 0,0-1 0,0 0 0,0 0 0,0 0 0,0 0 0,0 0 0,0 1 0,0-1 0,0 0 0,1 0 0,-1 0 0,0 0 0,0 0 0,0 0 0,0 1 0,0-1 0,0 0 0,0 0 0,0 0 0,0 0 0,1 0 0,-1 0 0,0 0 0,0 0 0,0 0 0,0 0 0,0 1 0,15-2 0,16-8 0,-10-5 0,0-1 0,21-21 0,-5 5 0,-4-4 0,-29 29 0,1 1 0,0-1 0,0 1 0,0 0 0,1 0 0,9-6 0,28-17-1365,-37 24-5461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LOUIS</cp:lastModifiedBy>
  <cp:revision>14</cp:revision>
  <dcterms:created xsi:type="dcterms:W3CDTF">2026-03-24T13:17:00Z</dcterms:created>
  <dcterms:modified xsi:type="dcterms:W3CDTF">2026-04-20T21:15:00Z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5970e0-98ad-4fed-a872-69f84c2d4b53_Enabled">
    <vt:lpwstr>true</vt:lpwstr>
  </property>
  <property fmtid="{D5CDD505-2E9C-101B-9397-08002B2CF9AE}" pid="3" name="MSIP_Label_265970e0-98ad-4fed-a872-69f84c2d4b53_SetDate">
    <vt:lpwstr>2026-03-24T13:17:41Z</vt:lpwstr>
  </property>
  <property fmtid="{D5CDD505-2E9C-101B-9397-08002B2CF9AE}" pid="4" name="MSIP_Label_265970e0-98ad-4fed-a872-69f84c2d4b53_Method">
    <vt:lpwstr>Standard</vt:lpwstr>
  </property>
  <property fmtid="{D5CDD505-2E9C-101B-9397-08002B2CF9AE}" pid="5" name="MSIP_Label_265970e0-98ad-4fed-a872-69f84c2d4b53_Name">
    <vt:lpwstr>Public</vt:lpwstr>
  </property>
  <property fmtid="{D5CDD505-2E9C-101B-9397-08002B2CF9AE}" pid="6" name="MSIP_Label_265970e0-98ad-4fed-a872-69f84c2d4b53_SiteId">
    <vt:lpwstr>23706653-cd57-4504-9a59-0960251db4b0</vt:lpwstr>
  </property>
  <property fmtid="{D5CDD505-2E9C-101B-9397-08002B2CF9AE}" pid="7" name="MSIP_Label_265970e0-98ad-4fed-a872-69f84c2d4b53_ActionId">
    <vt:lpwstr>94f23fd4-ce67-444b-848f-2de93802ad97</vt:lpwstr>
  </property>
  <property fmtid="{D5CDD505-2E9C-101B-9397-08002B2CF9AE}" pid="8" name="MSIP_Label_265970e0-98ad-4fed-a872-69f84c2d4b53_ContentBits">
    <vt:lpwstr>0</vt:lpwstr>
  </property>
  <property fmtid="{D5CDD505-2E9C-101B-9397-08002B2CF9AE}" pid="9" name="MSIP_Label_265970e0-98ad-4fed-a872-69f84c2d4b53_Tag">
    <vt:lpwstr>10, 3, 0, 1</vt:lpwstr>
  </property>
</Properties>
</file>